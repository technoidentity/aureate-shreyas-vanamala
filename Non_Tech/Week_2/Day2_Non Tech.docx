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09EAE0A" w14:paraId="3ECCB33D" wp14:textId="79EB2721">
      <w:pPr>
        <w:pStyle w:val="Title"/>
        <w:spacing w:after="160" w:afterAutospacing="off"/>
        <w:jc w:val="both"/>
        <w:rPr>
          <w:rFonts w:ascii="Times New Roman" w:hAnsi="Times New Roman" w:eastAsia="Times New Roman" w:cs="Times New Roman"/>
          <w:sz w:val="36"/>
          <w:szCs w:val="36"/>
        </w:rPr>
      </w:pPr>
      <w:r w:rsidRPr="309EAE0A" w:rsidR="309EAE0A">
        <w:rPr>
          <w:rFonts w:ascii="Times New Roman" w:hAnsi="Times New Roman" w:eastAsia="Times New Roman" w:cs="Times New Roman"/>
          <w:sz w:val="36"/>
          <w:szCs w:val="36"/>
        </w:rPr>
        <w:t>Day 2 Find the Answer</w:t>
      </w:r>
    </w:p>
    <w:p xmlns:wp14="http://schemas.microsoft.com/office/word/2010/wordml" w:rsidP="309EAE0A" w14:paraId="1E44F7E0" wp14:textId="77777777">
      <w:pPr>
        <w:jc w:val="both"/>
        <w:rPr>
          <w:rFonts w:ascii="Times New Roman" w:hAnsi="Times New Roman" w:eastAsia="Times New Roman" w:cs="Times New Roman"/>
        </w:rPr>
      </w:pPr>
      <w:r w:rsidRPr="309EAE0A" w:rsidR="309EAE0A">
        <w:rPr>
          <w:rFonts w:ascii="Times New Roman" w:hAnsi="Times New Roman" w:eastAsia="Times New Roman" w:cs="Times New Roman"/>
        </w:rPr>
        <w:t>Case study: ABC Retail real time order tracking release. The Friday release is at risk because client test environment access is still pending.</w:t>
      </w:r>
    </w:p>
    <w:p xmlns:wp14="http://schemas.microsoft.com/office/word/2010/wordml" w:rsidP="309EAE0A" w14:paraId="18E519F0" wp14:textId="77777777">
      <w:pPr>
        <w:pStyle w:val="Heading2"/>
        <w:jc w:val="both"/>
        <w:rPr>
          <w:rFonts w:ascii="Times New Roman" w:hAnsi="Times New Roman" w:eastAsia="Times New Roman" w:cs="Times New Roman"/>
        </w:rPr>
      </w:pPr>
      <w:r w:rsidRPr="309EAE0A" w:rsidR="309EAE0A">
        <w:rPr>
          <w:rFonts w:ascii="Times New Roman" w:hAnsi="Times New Roman" w:eastAsia="Times New Roman" w:cs="Times New Roman"/>
        </w:rPr>
        <w:t>1 Find the answer</w:t>
      </w:r>
    </w:p>
    <w:p xmlns:wp14="http://schemas.microsoft.com/office/word/2010/wordml" w:rsidP="309EAE0A" w14:paraId="4928B789" wp14:textId="77777777">
      <w:pPr>
        <w:jc w:val="both"/>
        <w:rPr>
          <w:rFonts w:ascii="Times New Roman" w:hAnsi="Times New Roman" w:eastAsia="Times New Roman" w:cs="Times New Roman"/>
        </w:rPr>
      </w:pPr>
      <w:r w:rsidRPr="309EAE0A" w:rsidR="309EAE0A">
        <w:rPr>
          <w:rFonts w:ascii="Times New Roman" w:hAnsi="Times New Roman" w:eastAsia="Times New Roman" w:cs="Times New Roman"/>
        </w:rPr>
        <w:t>The release planned for Friday, 25 September, is at risk and may move to Monday, depending on when the client provides the required test environment access.</w:t>
      </w:r>
    </w:p>
    <w:p xmlns:wp14="http://schemas.microsoft.com/office/word/2010/wordml" w:rsidP="309EAE0A" w14:paraId="454D8990" wp14:textId="77777777">
      <w:pPr>
        <w:pStyle w:val="Heading2"/>
        <w:jc w:val="both"/>
        <w:rPr>
          <w:rFonts w:ascii="Times New Roman" w:hAnsi="Times New Roman" w:eastAsia="Times New Roman" w:cs="Times New Roman"/>
        </w:rPr>
      </w:pPr>
      <w:r w:rsidRPr="309EAE0A" w:rsidR="309EAE0A">
        <w:rPr>
          <w:rFonts w:ascii="Times New Roman" w:hAnsi="Times New Roman" w:eastAsia="Times New Roman" w:cs="Times New Roman"/>
        </w:rPr>
        <w:t>2 What changed</w:t>
      </w:r>
    </w:p>
    <w:p xmlns:wp14="http://schemas.microsoft.com/office/word/2010/wordml" w:rsidP="309EAE0A" w14:paraId="0D1CB01C" wp14:textId="77777777">
      <w:pPr>
        <w:jc w:val="both"/>
        <w:rPr>
          <w:rFonts w:ascii="Times New Roman" w:hAnsi="Times New Roman" w:eastAsia="Times New Roman" w:cs="Times New Roman"/>
        </w:rPr>
      </w:pPr>
      <w:r w:rsidRPr="309EAE0A" w:rsidR="309EAE0A">
        <w:rPr>
          <w:rFonts w:ascii="Times New Roman" w:hAnsi="Times New Roman" w:eastAsia="Times New Roman" w:cs="Times New Roman"/>
        </w:rPr>
        <w:t>Testing has identified 18 defects; 14 have been fixed and retested, leaving four open. The environment access promised for Wednesday is still pending, creating a risk to the Friday release.</w:t>
      </w:r>
    </w:p>
    <w:p xmlns:wp14="http://schemas.microsoft.com/office/word/2010/wordml" w:rsidP="309EAE0A" w14:paraId="2923C98B" wp14:textId="77777777">
      <w:pPr>
        <w:pStyle w:val="Heading2"/>
        <w:jc w:val="both"/>
        <w:rPr>
          <w:rFonts w:ascii="Times New Roman" w:hAnsi="Times New Roman" w:eastAsia="Times New Roman" w:cs="Times New Roman"/>
        </w:rPr>
      </w:pPr>
      <w:r w:rsidRPr="309EAE0A" w:rsidR="309EAE0A">
        <w:rPr>
          <w:rFonts w:ascii="Times New Roman" w:hAnsi="Times New Roman" w:eastAsia="Times New Roman" w:cs="Times New Roman"/>
        </w:rPr>
        <w:t>3 What is the problem</w:t>
      </w:r>
    </w:p>
    <w:p xmlns:wp14="http://schemas.microsoft.com/office/word/2010/wordml" w:rsidP="309EAE0A" w14:paraId="4214738C" wp14:textId="77777777">
      <w:pPr>
        <w:jc w:val="both"/>
        <w:rPr>
          <w:rFonts w:ascii="Times New Roman" w:hAnsi="Times New Roman" w:eastAsia="Times New Roman" w:cs="Times New Roman"/>
        </w:rPr>
      </w:pPr>
      <w:r w:rsidRPr="309EAE0A" w:rsidR="309EAE0A">
        <w:rPr>
          <w:rFonts w:ascii="Times New Roman" w:hAnsi="Times New Roman" w:eastAsia="Times New Roman" w:cs="Times New Roman"/>
        </w:rPr>
        <w:t>We cannot complete work on two defects related to the client’s existing order-management system because we lack access to the latest relevant test environment.</w:t>
      </w:r>
    </w:p>
    <w:p xmlns:wp14="http://schemas.microsoft.com/office/word/2010/wordml" w:rsidP="309EAE0A" w14:paraId="04285F13" wp14:textId="77777777">
      <w:pPr>
        <w:pStyle w:val="Heading2"/>
        <w:jc w:val="both"/>
        <w:rPr>
          <w:rFonts w:ascii="Times New Roman" w:hAnsi="Times New Roman" w:eastAsia="Times New Roman" w:cs="Times New Roman"/>
        </w:rPr>
      </w:pPr>
      <w:r w:rsidRPr="309EAE0A" w:rsidR="309EAE0A">
        <w:rPr>
          <w:rFonts w:ascii="Times New Roman" w:hAnsi="Times New Roman" w:eastAsia="Times New Roman" w:cs="Times New Roman"/>
        </w:rPr>
        <w:t>4 What is the impact</w:t>
      </w:r>
    </w:p>
    <w:p xmlns:wp14="http://schemas.microsoft.com/office/word/2010/wordml" w:rsidP="309EAE0A" w14:paraId="7C98E815" wp14:textId="77777777">
      <w:pPr>
        <w:jc w:val="both"/>
        <w:rPr>
          <w:rFonts w:ascii="Times New Roman" w:hAnsi="Times New Roman" w:eastAsia="Times New Roman" w:cs="Times New Roman"/>
        </w:rPr>
      </w:pPr>
      <w:r w:rsidRPr="309EAE0A" w:rsidR="309EAE0A">
        <w:rPr>
          <w:rFonts w:ascii="Times New Roman" w:hAnsi="Times New Roman" w:eastAsia="Times New Roman" w:cs="Times New Roman"/>
        </w:rPr>
        <w:t>If access remains unavailable, we may be unable to complete fixes and validation in time for Friday. The release could move to Monday; the date is not yet confirmed.</w:t>
      </w:r>
    </w:p>
    <w:p xmlns:wp14="http://schemas.microsoft.com/office/word/2010/wordml" w:rsidP="309EAE0A" w14:paraId="2898DD02" wp14:textId="77777777">
      <w:pPr>
        <w:pStyle w:val="Heading2"/>
        <w:jc w:val="both"/>
        <w:rPr>
          <w:rFonts w:ascii="Times New Roman" w:hAnsi="Times New Roman" w:eastAsia="Times New Roman" w:cs="Times New Roman"/>
        </w:rPr>
      </w:pPr>
      <w:r w:rsidRPr="309EAE0A" w:rsidR="309EAE0A">
        <w:rPr>
          <w:rFonts w:ascii="Times New Roman" w:hAnsi="Times New Roman" w:eastAsia="Times New Roman" w:cs="Times New Roman"/>
        </w:rPr>
        <w:t>5 What do you need</w:t>
      </w:r>
    </w:p>
    <w:p xmlns:wp14="http://schemas.microsoft.com/office/word/2010/wordml" w:rsidP="309EAE0A" w14:paraId="3B303C03" wp14:textId="77777777">
      <w:pPr>
        <w:jc w:val="both"/>
        <w:rPr>
          <w:rFonts w:ascii="Times New Roman" w:hAnsi="Times New Roman" w:eastAsia="Times New Roman" w:cs="Times New Roman"/>
        </w:rPr>
      </w:pPr>
      <w:r w:rsidRPr="309EAE0A" w:rsidR="309EAE0A">
        <w:rPr>
          <w:rFonts w:ascii="Times New Roman" w:hAnsi="Times New Roman" w:eastAsia="Times New Roman" w:cs="Times New Roman"/>
        </w:rPr>
        <w:t>We need the client to provide access to the latest relevant order-management test environment and confirm exactly when that access will be available so we can resolve and retest the two blocked defects.</w:t>
      </w:r>
    </w:p>
    <w:p xmlns:wp14="http://schemas.microsoft.com/office/word/2010/wordml" w:rsidP="309EAE0A" w14:paraId="353FBAD1" wp14:textId="77777777">
      <w:pPr>
        <w:pStyle w:val="Heading2"/>
        <w:jc w:val="both"/>
        <w:rPr>
          <w:rFonts w:ascii="Times New Roman" w:hAnsi="Times New Roman" w:eastAsia="Times New Roman" w:cs="Times New Roman"/>
        </w:rPr>
      </w:pPr>
      <w:r w:rsidRPr="33F778E8" w:rsidR="62EAD707">
        <w:rPr>
          <w:rFonts w:ascii="Times New Roman" w:hAnsi="Times New Roman" w:eastAsia="Times New Roman" w:cs="Times New Roman"/>
        </w:rPr>
        <w:t>6 What happens next</w:t>
      </w:r>
    </w:p>
    <w:p w:rsidR="33F778E8" w:rsidP="33F778E8" w:rsidRDefault="33F778E8" w14:paraId="70102049" w14:textId="3BF88217">
      <w:pPr>
        <w:pStyle w:val="Normal"/>
      </w:pPr>
      <w:r w:rsidRPr="33F778E8" w:rsidR="33F778E8">
        <w:rPr>
          <w:rFonts w:ascii="Times New Roman" w:hAnsi="Times New Roman" w:eastAsia="Times New Roman" w:cs="Times New Roman"/>
          <w:b w:val="1"/>
          <w:bCs w:val="1"/>
        </w:rPr>
        <w:t>Priya (Project Manager)</w:t>
      </w:r>
      <w:r w:rsidRPr="33F778E8" w:rsidR="33F778E8">
        <w:rPr>
          <w:rFonts w:ascii="Times New Roman" w:hAnsi="Times New Roman" w:eastAsia="Times New Roman" w:cs="Times New Roman"/>
        </w:rPr>
        <w:t xml:space="preserve"> will follow up with the client today to obtain test environment access and a confirmed availability time. Meanwhile, the development team will continue fixing the other two defects, which are expected to close by Thursday. Once access timing is known, the release date will be reassessed. </w:t>
      </w:r>
      <w:r w:rsidRPr="33F778E8" w:rsidR="33F778E8">
        <w:rPr>
          <w:rFonts w:ascii="Times New Roman" w:hAnsi="Times New Roman" w:eastAsia="Times New Roman" w:cs="Times New Roman"/>
          <w:b w:val="1"/>
          <w:bCs w:val="1"/>
        </w:rPr>
        <w:t>The manager will receive the next status update by 10:00 AM tomorrow before the scheduled status call.</w:t>
      </w:r>
    </w:p>
    <w:p xmlns:wp14="http://schemas.microsoft.com/office/word/2010/wordml" w:rsidP="309EAE0A" w14:paraId="33877B21" wp14:textId="77777777">
      <w:pPr>
        <w:pStyle w:val="Heading2"/>
        <w:jc w:val="both"/>
        <w:rPr>
          <w:rFonts w:ascii="Times New Roman" w:hAnsi="Times New Roman" w:eastAsia="Times New Roman" w:cs="Times New Roman"/>
        </w:rPr>
      </w:pPr>
      <w:r w:rsidRPr="309EAE0A" w:rsidR="309EAE0A">
        <w:rPr>
          <w:rFonts w:ascii="Times New Roman" w:hAnsi="Times New Roman" w:eastAsia="Times New Roman" w:cs="Times New Roman"/>
        </w:rPr>
        <w:t>7 What information can you leave out</w:t>
      </w:r>
    </w:p>
    <w:p xmlns:wp14="http://schemas.microsoft.com/office/word/2010/wordml" w:rsidP="309EAE0A" w14:paraId="73CF03C0" wp14:textId="77777777">
      <w:pPr>
        <w:jc w:val="both"/>
        <w:rPr>
          <w:rFonts w:ascii="Times New Roman" w:hAnsi="Times New Roman" w:eastAsia="Times New Roman" w:cs="Times New Roman"/>
        </w:rPr>
      </w:pPr>
      <w:r w:rsidRPr="309EAE0A" w:rsidR="309EAE0A">
        <w:rPr>
          <w:rFonts w:ascii="Times New Roman" w:hAnsi="Times New Roman" w:eastAsia="Times New Roman" w:cs="Times New Roman"/>
        </w:rPr>
        <w:t>I would leave these details out of the first-line update:</w:t>
      </w:r>
    </w:p>
    <w:p xmlns:wp14="http://schemas.microsoft.com/office/word/2010/wordml" w:rsidP="309EAE0A" w14:paraId="1752E536" wp14:textId="77777777">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The development work took place over the past two weeks.</w:t>
      </w:r>
    </w:p>
    <w:p xmlns:wp14="http://schemas.microsoft.com/office/word/2010/wordml" w:rsidP="309EAE0A" w14:paraId="7E98AF81" wp14:textId="77777777">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Core functionality was completed on Monday and testing began on Tuesday.</w:t>
      </w:r>
    </w:p>
    <w:p xmlns:wp14="http://schemas.microsoft.com/office/word/2010/wordml" w:rsidP="309EAE0A" w14:paraId="517D693F" wp14:textId="34ABE87D">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The project manager discussed the situation with the technical lead.</w:t>
      </w:r>
    </w:p>
    <w:p xmlns:wp14="http://schemas.microsoft.com/office/word/2010/wordml" w:rsidP="309EAE0A" w14:paraId="0054924F" wp14:textId="062D53EC">
      <w:pPr>
        <w:pStyle w:val="ListBullet"/>
        <w:numPr>
          <w:ilvl w:val="0"/>
          <w:numId w:val="0"/>
        </w:numPr>
        <w:ind w:left="0"/>
        <w:jc w:val="both"/>
        <w:rPr>
          <w:rFonts w:ascii="Times New Roman" w:hAnsi="Times New Roman" w:eastAsia="Times New Roman" w:cs="Times New Roman"/>
        </w:rPr>
      </w:pPr>
    </w:p>
    <w:p xmlns:wp14="http://schemas.microsoft.com/office/word/2010/wordml" w:rsidP="309EAE0A" w14:paraId="0BA96155" wp14:textId="78A9458A">
      <w:pPr>
        <w:pStyle w:val="ListBullet"/>
        <w:numPr>
          <w:ilvl w:val="0"/>
          <w:numId w:val="0"/>
        </w:numPr>
        <w:ind w:left="0"/>
        <w:jc w:val="both"/>
        <w:rPr>
          <w:rFonts w:ascii="Times New Roman" w:hAnsi="Times New Roman" w:eastAsia="Times New Roman" w:cs="Times New Roman"/>
          <w:b w:val="1"/>
          <w:bCs w:val="1"/>
          <w:sz w:val="28"/>
          <w:szCs w:val="28"/>
        </w:rPr>
      </w:pPr>
      <w:r w:rsidRPr="33F778E8" w:rsidR="62EAD707">
        <w:rPr>
          <w:rFonts w:ascii="Times New Roman" w:hAnsi="Times New Roman" w:eastAsia="Times New Roman" w:cs="Times New Roman"/>
          <w:b w:val="1"/>
          <w:bCs w:val="1"/>
          <w:sz w:val="28"/>
          <w:szCs w:val="28"/>
        </w:rPr>
        <w:t>The 20 second update</w:t>
      </w:r>
    </w:p>
    <w:p w:rsidR="33F778E8" w:rsidP="33F778E8" w:rsidRDefault="33F778E8" w14:paraId="12528000" w14:textId="72433E5F">
      <w:pPr>
        <w:pStyle w:val="Normal"/>
      </w:pPr>
      <w:r w:rsidRPr="33F778E8" w:rsidR="33F778E8">
        <w:rPr>
          <w:rFonts w:ascii="Times New Roman" w:hAnsi="Times New Roman" w:eastAsia="Times New Roman" w:cs="Times New Roman"/>
        </w:rPr>
        <w:t xml:space="preserve">Friday’s release is at risk and may move to Monday. Two defects are blocked by missing client test environment access, while the other two should close by Thursday. </w:t>
      </w:r>
      <w:r w:rsidRPr="33F778E8" w:rsidR="33F778E8">
        <w:rPr>
          <w:rFonts w:ascii="Times New Roman" w:hAnsi="Times New Roman" w:eastAsia="Times New Roman" w:cs="Times New Roman"/>
          <w:b w:val="1"/>
          <w:bCs w:val="1"/>
        </w:rPr>
        <w:t>Priya (Project Manager)</w:t>
      </w:r>
      <w:r w:rsidRPr="33F778E8" w:rsidR="33F778E8">
        <w:rPr>
          <w:rFonts w:ascii="Times New Roman" w:hAnsi="Times New Roman" w:eastAsia="Times New Roman" w:cs="Times New Roman"/>
        </w:rPr>
        <w:t xml:space="preserve"> is following up with the client today to obtain access and confirm availability. </w:t>
      </w:r>
      <w:r w:rsidRPr="33F778E8" w:rsidR="33F778E8">
        <w:rPr>
          <w:rFonts w:ascii="Times New Roman" w:hAnsi="Times New Roman" w:eastAsia="Times New Roman" w:cs="Times New Roman"/>
          <w:b w:val="1"/>
          <w:bCs w:val="1"/>
        </w:rPr>
        <w:t>The manager will receive the next update by 10:00 AM tomorrow</w:t>
      </w:r>
      <w:r w:rsidRPr="33F778E8" w:rsidR="33F778E8">
        <w:rPr>
          <w:rFonts w:ascii="Times New Roman" w:hAnsi="Times New Roman" w:eastAsia="Times New Roman" w:cs="Times New Roman"/>
        </w:rPr>
        <w:t>, after which the release date will be reassessed.</w:t>
      </w:r>
    </w:p>
    <w:p xmlns:wp14="http://schemas.microsoft.com/office/word/2010/wordml" w:rsidP="309EAE0A" w14:paraId="62C55F7A" wp14:textId="0DA4A37E">
      <w:pPr>
        <w:jc w:val="both"/>
        <w:rPr>
          <w:rFonts w:ascii="Times New Roman" w:hAnsi="Times New Roman" w:eastAsia="Times New Roman" w:cs="Times New Roman"/>
          <w:sz w:val="28"/>
          <w:szCs w:val="28"/>
        </w:rPr>
      </w:pPr>
      <w:r w:rsidRPr="309EAE0A" w:rsidR="309EAE0A">
        <w:rPr>
          <w:rFonts w:ascii="Times New Roman" w:hAnsi="Times New Roman" w:eastAsia="Times New Roman" w:cs="Times New Roman"/>
          <w:sz w:val="28"/>
          <w:szCs w:val="28"/>
        </w:rPr>
        <w:t>Self check</w:t>
      </w:r>
    </w:p>
    <w:p xmlns:wp14="http://schemas.microsoft.com/office/word/2010/wordml" w:rsidP="309EAE0A" w14:paraId="502B1B3C" wp14:textId="77777777">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Yes — I started with the release risk rather than the background.</w:t>
      </w:r>
    </w:p>
    <w:p xmlns:wp14="http://schemas.microsoft.com/office/word/2010/wordml" w:rsidP="309EAE0A" w14:paraId="3E756EB1" wp14:textId="77777777">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Yes — I separated the main message from the supporting details.</w:t>
      </w:r>
    </w:p>
    <w:p xmlns:wp14="http://schemas.microsoft.com/office/word/2010/wordml" w:rsidP="309EAE0A" w14:paraId="2A04C49E" wp14:textId="77777777">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Yes — I identified missing client test environment access as the blocker.</w:t>
      </w:r>
    </w:p>
    <w:p xmlns:wp14="http://schemas.microsoft.com/office/word/2010/wordml" w:rsidP="309EAE0A" w14:paraId="6977BBD0" wp14:textId="77777777">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Yes — I explained the possible delay from Friday to Monday.</w:t>
      </w:r>
    </w:p>
    <w:p xmlns:wp14="http://schemas.microsoft.com/office/word/2010/wordml" w:rsidP="309EAE0A" w14:paraId="163D04A7" wp14:textId="77777777">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Yes — I made the request for access and a confirmed availability time clear.</w:t>
      </w:r>
    </w:p>
    <w:p xmlns:wp14="http://schemas.microsoft.com/office/word/2010/wordml" w:rsidP="309EAE0A" w14:paraId="57D38242" wp14:textId="6CF2C5E9">
      <w:pPr>
        <w:pStyle w:val="ListBullet"/>
        <w:jc w:val="both"/>
        <w:rPr>
          <w:rFonts w:ascii="Times New Roman" w:hAnsi="Times New Roman" w:eastAsia="Times New Roman" w:cs="Times New Roman"/>
        </w:rPr>
      </w:pPr>
      <w:r w:rsidRPr="309EAE0A" w:rsidR="309EAE0A">
        <w:rPr>
          <w:rFonts w:ascii="Times New Roman" w:hAnsi="Times New Roman" w:eastAsia="Times New Roman" w:cs="Times New Roman"/>
        </w:rPr>
        <w:t xml:space="preserve">Yes — the update is short enough to deliver in </w:t>
      </w:r>
      <w:r w:rsidRPr="309EAE0A" w:rsidR="309EAE0A">
        <w:rPr>
          <w:rFonts w:ascii="Times New Roman" w:hAnsi="Times New Roman" w:eastAsia="Times New Roman" w:cs="Times New Roman"/>
        </w:rPr>
        <w:t>approximately 20</w:t>
      </w:r>
      <w:r w:rsidRPr="309EAE0A" w:rsidR="309EAE0A">
        <w:rPr>
          <w:rFonts w:ascii="Times New Roman" w:hAnsi="Times New Roman" w:eastAsia="Times New Roman" w:cs="Times New Roman"/>
        </w:rPr>
        <w:t xml:space="preserve"> to 30 seconds.   </w:t>
      </w:r>
    </w:p>
    <w:sectPr w:rsidRPr="0006063C" w:rsidR="00FC693F" w:rsidSect="00034616">
      <w:pgSz w:w="12240" w:h="15840" w:orient="portrait"/>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9BE402"/>
    <w:rsid w:val="2317F0C6"/>
    <w:rsid w:val="309EAE0A"/>
    <w:rsid w:val="33F778E8"/>
    <w:rsid w:val="5320EFCB"/>
    <w:rsid w:val="5320EFCB"/>
    <w:rsid w:val="5995236E"/>
    <w:rsid w:val="62EAD707"/>
    <w:rsid w:val="7AFF2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7E7A935-4B9E-4640-907F-49F53CCF55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asciiTheme="majorHAnsi" w:hAnsiTheme="majorHAnsi" w:eastAsiaTheme="majorEastAsia" w:cstheme="majorBidi"/>
      <w:color w:val="000000"/>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asciiTheme="majorHAnsi" w:hAnsiTheme="majorHAnsi" w:eastAsiaTheme="majorEastAsia" w:cstheme="majorBidi"/>
      <w:i/>
      <w:iCs/>
      <w:color w:val="000000"/>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Shreyas Vanamala</lastModifiedBy>
  <revision>3</revision>
  <dcterms:created xsi:type="dcterms:W3CDTF">2013-12-23T23:15:00.0000000Z</dcterms:created>
  <dcterms:modified xsi:type="dcterms:W3CDTF">2026-10-12T12:23:51.1362676Z</dcterms:modified>
  <category/>
</coreProperties>
</file>